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F19B1" w14:textId="77777777" w:rsidR="008B3F35" w:rsidRDefault="00000000">
      <w:pPr>
        <w:pStyle w:val="Title"/>
      </w:pPr>
      <w:r>
        <w:t>SRI SHRIDEVI CHARITABLE TRUST ®</w:t>
      </w:r>
    </w:p>
    <w:p w14:paraId="5459906A" w14:textId="77777777" w:rsidR="008B3F35" w:rsidRDefault="00000000">
      <w:pPr>
        <w:pStyle w:val="Title"/>
      </w:pPr>
      <w:r>
        <w:t>SHRIDEVI INSTITUTE OF MEDICAL SCIENCES &amp; RESEARCH HOSPITAL, TUMKUR</w:t>
      </w:r>
    </w:p>
    <w:p w14:paraId="0B0608C1" w14:textId="77777777" w:rsidR="008B3F35" w:rsidRDefault="00000000">
      <w:pPr>
        <w:pStyle w:val="Title"/>
      </w:pPr>
      <w:r>
        <w:t>SCIENTIFIC &amp; RESEARCH COMMITTEE</w:t>
      </w:r>
    </w:p>
    <w:p w14:paraId="018A8A37" w14:textId="77777777" w:rsidR="008B3F35" w:rsidRDefault="008B3F35">
      <w:pPr>
        <w:pStyle w:val="Title"/>
      </w:pPr>
    </w:p>
    <w:p w14:paraId="3AE51900" w14:textId="77777777" w:rsidR="008B3F35" w:rsidRDefault="00000000">
      <w:pPr>
        <w:pStyle w:val="Title"/>
      </w:pPr>
      <w:r>
        <w:t>FORMAT FOR SUBMISSION OF RESEARCH PROPOSAL</w:t>
      </w:r>
    </w:p>
    <w:p w14:paraId="01FCF79C" w14:textId="77777777" w:rsidR="008B3F35" w:rsidRDefault="008B3F35">
      <w:pPr>
        <w:pStyle w:val="Title"/>
      </w:pPr>
    </w:p>
    <w:p w14:paraId="60B3DC1C" w14:textId="77777777" w:rsidR="008B3F35" w:rsidRDefault="00000000">
      <w:r>
        <w:br w:type="page"/>
      </w:r>
    </w:p>
    <w:p w14:paraId="6F10001A" w14:textId="77777777" w:rsidR="008B3F35" w:rsidRDefault="00000000">
      <w:pPr>
        <w:pStyle w:val="Heading1"/>
      </w:pPr>
      <w:r>
        <w:lastRenderedPageBreak/>
        <w:t>SECTION A – FOR OFFICE USE ONLY (Will be filled by the SRC)</w:t>
      </w:r>
    </w:p>
    <w:tbl>
      <w:tblPr>
        <w:tblStyle w:val="TableGrid"/>
        <w:tblW w:w="0" w:type="auto"/>
        <w:tblLook w:val="04A0" w:firstRow="1" w:lastRow="0" w:firstColumn="1" w:lastColumn="0" w:noHBand="0" w:noVBand="1"/>
      </w:tblPr>
      <w:tblGrid>
        <w:gridCol w:w="4320"/>
        <w:gridCol w:w="4320"/>
      </w:tblGrid>
      <w:tr w:rsidR="008B3F35" w14:paraId="2C5E1DDD" w14:textId="77777777">
        <w:tc>
          <w:tcPr>
            <w:tcW w:w="4320" w:type="dxa"/>
          </w:tcPr>
          <w:p w14:paraId="53E0E5CC" w14:textId="77777777" w:rsidR="008B3F35" w:rsidRDefault="00000000">
            <w:r>
              <w:t>Manuscript Number:</w:t>
            </w:r>
          </w:p>
        </w:tc>
        <w:tc>
          <w:tcPr>
            <w:tcW w:w="4320" w:type="dxa"/>
          </w:tcPr>
          <w:p w14:paraId="75DCA2CA" w14:textId="77777777" w:rsidR="008B3F35" w:rsidRDefault="008B3F35"/>
        </w:tc>
      </w:tr>
      <w:tr w:rsidR="008B3F35" w14:paraId="0177D4DF" w14:textId="77777777">
        <w:tc>
          <w:tcPr>
            <w:tcW w:w="4320" w:type="dxa"/>
          </w:tcPr>
          <w:p w14:paraId="31AC7224" w14:textId="77777777" w:rsidR="008B3F35" w:rsidRDefault="00000000">
            <w:r>
              <w:t>Date of Submission of proposal:</w:t>
            </w:r>
          </w:p>
        </w:tc>
        <w:tc>
          <w:tcPr>
            <w:tcW w:w="4320" w:type="dxa"/>
          </w:tcPr>
          <w:p w14:paraId="3FA3942A" w14:textId="77777777" w:rsidR="008B3F35" w:rsidRDefault="008B3F35"/>
        </w:tc>
      </w:tr>
      <w:tr w:rsidR="008B3F35" w14:paraId="5CBEC5F4" w14:textId="77777777">
        <w:tc>
          <w:tcPr>
            <w:tcW w:w="4320" w:type="dxa"/>
          </w:tcPr>
          <w:p w14:paraId="6D2E18AB" w14:textId="77777777" w:rsidR="008B3F35" w:rsidRDefault="00000000">
            <w:r>
              <w:t>Date of Review of the proposal:</w:t>
            </w:r>
          </w:p>
        </w:tc>
        <w:tc>
          <w:tcPr>
            <w:tcW w:w="4320" w:type="dxa"/>
          </w:tcPr>
          <w:p w14:paraId="1C755807" w14:textId="77777777" w:rsidR="008B3F35" w:rsidRDefault="008B3F35"/>
        </w:tc>
      </w:tr>
      <w:tr w:rsidR="008B3F35" w14:paraId="733C0169" w14:textId="77777777">
        <w:tc>
          <w:tcPr>
            <w:tcW w:w="4320" w:type="dxa"/>
          </w:tcPr>
          <w:p w14:paraId="1DBD1170" w14:textId="77777777" w:rsidR="008B3F35" w:rsidRDefault="00000000">
            <w:r>
              <w:t>Date of Approval of the proposal:</w:t>
            </w:r>
          </w:p>
        </w:tc>
        <w:tc>
          <w:tcPr>
            <w:tcW w:w="4320" w:type="dxa"/>
          </w:tcPr>
          <w:p w14:paraId="7952A976" w14:textId="77777777" w:rsidR="008B3F35" w:rsidRDefault="008B3F35"/>
        </w:tc>
      </w:tr>
      <w:tr w:rsidR="008B3F35" w14:paraId="1033611E" w14:textId="77777777">
        <w:tc>
          <w:tcPr>
            <w:tcW w:w="4320" w:type="dxa"/>
          </w:tcPr>
          <w:p w14:paraId="600F0890" w14:textId="77777777" w:rsidR="008B3F35" w:rsidRDefault="008B3F35"/>
        </w:tc>
        <w:tc>
          <w:tcPr>
            <w:tcW w:w="4320" w:type="dxa"/>
          </w:tcPr>
          <w:p w14:paraId="3BC85A0C" w14:textId="77777777" w:rsidR="008B3F35" w:rsidRDefault="008B3F35"/>
        </w:tc>
      </w:tr>
    </w:tbl>
    <w:p w14:paraId="1E217ED0" w14:textId="77777777" w:rsidR="008B3F35" w:rsidRDefault="00000000">
      <w:r>
        <w:br w:type="page"/>
      </w:r>
    </w:p>
    <w:p w14:paraId="060AACE9" w14:textId="77777777" w:rsidR="008B3F35" w:rsidRDefault="00000000">
      <w:pPr>
        <w:pStyle w:val="Heading1"/>
      </w:pPr>
      <w:r>
        <w:lastRenderedPageBreak/>
        <w:t>SECTION B– BASIC INFORMATION</w:t>
      </w:r>
    </w:p>
    <w:p w14:paraId="629814B9" w14:textId="77777777" w:rsidR="008B3F35" w:rsidRDefault="00000000">
      <w:r>
        <w:t>Date of Submission: December 24, 2025</w:t>
      </w:r>
    </w:p>
    <w:p w14:paraId="7F5FF23E" w14:textId="0B4C4B27" w:rsidR="008B3F35" w:rsidRDefault="00000000">
      <w:r>
        <w:t xml:space="preserve">Name &amp; designation of Principal Investigator (PI)¹: </w:t>
      </w:r>
    </w:p>
    <w:p w14:paraId="1EDD2A17" w14:textId="77777777" w:rsidR="008B3F35" w:rsidRDefault="00000000">
      <w:r>
        <w:t>¹PI- faculty/post graduate/under graduate/others (specify);</w:t>
      </w:r>
    </w:p>
    <w:p w14:paraId="25A467AF" w14:textId="08EBD822" w:rsidR="008B3F35" w:rsidRDefault="00000000">
      <w:r>
        <w:t xml:space="preserve">Department: Department of Community Medicine, SIMSRH, </w:t>
      </w:r>
    </w:p>
    <w:p w14:paraId="2F2A6850" w14:textId="5ACF5655" w:rsidR="008B3F35" w:rsidRDefault="00000000">
      <w:r>
        <w:t xml:space="preserve">Contact details of principal investigator²: </w:t>
      </w:r>
    </w:p>
    <w:p w14:paraId="08F08056" w14:textId="77777777" w:rsidR="008B3F35" w:rsidRDefault="00000000">
      <w:r>
        <w:t>²Include telephone/mobile and e-mail ID;</w:t>
      </w:r>
    </w:p>
    <w:p w14:paraId="0D780A5C" w14:textId="77777777" w:rsidR="008B3F35" w:rsidRDefault="00000000">
      <w:r>
        <w:t>Name &amp; designation of guide/mentor/ co-investigator(s)³:</w:t>
      </w:r>
    </w:p>
    <w:p w14:paraId="513217DB" w14:textId="5F2FEDBE" w:rsidR="008B3F35" w:rsidRDefault="00000000">
      <w:r>
        <w:t>² - Department of General Medicine, SIMSRH</w:t>
      </w:r>
    </w:p>
    <w:p w14:paraId="09C9FB63" w14:textId="4CC07D52" w:rsidR="008B3F35" w:rsidRDefault="00000000">
      <w:r>
        <w:t>³ - Department of Pediatrics, SIMSRH</w:t>
      </w:r>
    </w:p>
    <w:p w14:paraId="24BDBBBD" w14:textId="77777777" w:rsidR="008B3F35" w:rsidRDefault="00000000">
      <w:r>
        <w:t>³ specify whichever is applicable</w:t>
      </w:r>
    </w:p>
    <w:p w14:paraId="1DD81309" w14:textId="77777777" w:rsidR="008B3F35" w:rsidRDefault="00000000">
      <w:r>
        <w:t>Title of the study: Comprehensive Analysis of Acute Diarrheal Disease (ADD) and Gastroenteritis in In-Patient Department at SIMSRH: A Retrospective Study</w:t>
      </w:r>
    </w:p>
    <w:p w14:paraId="055EFDCA" w14:textId="77777777" w:rsidR="008B3F35" w:rsidRDefault="00000000">
      <w:r>
        <w:t>Purpose of sending to review: Publication</w:t>
      </w:r>
    </w:p>
    <w:p w14:paraId="283AE6BB" w14:textId="77777777" w:rsidR="008B3F35" w:rsidRDefault="00000000">
      <w:r>
        <w:br w:type="page"/>
      </w:r>
    </w:p>
    <w:p w14:paraId="76B25E2F" w14:textId="77777777" w:rsidR="008B3F35" w:rsidRDefault="00000000">
      <w:pPr>
        <w:pStyle w:val="Heading1"/>
      </w:pPr>
      <w:r>
        <w:lastRenderedPageBreak/>
        <w:t>SECTION C – RESEARCH RELATED INFORMATION</w:t>
      </w:r>
    </w:p>
    <w:p w14:paraId="33D43181" w14:textId="77777777" w:rsidR="008B3F35" w:rsidRDefault="00000000">
      <w:pPr>
        <w:pStyle w:val="Heading2"/>
      </w:pPr>
      <w:r>
        <w:t>Rationale for the study (should not exceed 500 words):</w:t>
      </w:r>
    </w:p>
    <w:p w14:paraId="6E7BE239" w14:textId="77777777" w:rsidR="008B3F35" w:rsidRDefault="00000000">
      <w:r>
        <w:t>Acute Diarrheal Disease (ADD) and gastroenteritis represent major public health concerns globally, particularly in developing countries. Diarrheal diseases are responsible for approximately 1.7 million deaths annually worldwide, with the majority occurring in low- and middle-income countries. In India, acute diarrheal disease contributes substantially to healthcare utilization and economic burden.SIMSRH (Smt. Indira Gandhi Medical College and Research Institute), as a tertiary care teaching hospital in South India, serves as a referral center for complex gastroenteritis cases. Understanding the hospitalization patterns for ADD and gastroenteritis is crucial for optimizing resource allocation, developing targeted prevention strategies, planning seasonal staffing requirements, and informing infection control programs.Previous studies in India have shown that while gastroenteritis is common in outpatient settings, hospitalization rates vary by region, season, and access to primary care. Many studies fail to capture the full spectrum of diarrheal diseases, particularly those documented with abbreviated terms (ADD, AGE, GE) or embedded within complex diagnosis descriptions.This comprehensive study addresses these gaps by employing advanced search strategies to examine ADD and gastroenteritis cases admitted to SIMSRH's IPD during a four-month period. The study aims to characterize the true burden, clinical patterns, and management of these conditions in the inpatient setting using sophisticated data extraction methods, providing evidence-based insights for healthcare planning and policy development.</w:t>
      </w:r>
    </w:p>
    <w:p w14:paraId="21A2A609" w14:textId="77777777" w:rsidR="008B3F35" w:rsidRDefault="00000000">
      <w:pPr>
        <w:pStyle w:val="Heading2"/>
      </w:pPr>
      <w:r>
        <w:t>Study objectives:</w:t>
      </w:r>
    </w:p>
    <w:p w14:paraId="77C86E86" w14:textId="77777777" w:rsidR="008B3F35" w:rsidRDefault="00000000">
      <w:r>
        <w:t>1. To determine the comprehensive burden of ADD and gastroenteritis in SIMSRH's IPD using advanced search methodologies</w:t>
      </w:r>
      <w:r>
        <w:br/>
        <w:t>2. To characterize the demographic and clinical patterns of ADD/gastroenteritis cases</w:t>
      </w:r>
      <w:r>
        <w:br/>
        <w:t>3. To analyze departmental utilization and management approaches for diarrheal diseases</w:t>
      </w:r>
      <w:r>
        <w:br/>
        <w:t>4. To assess temporal trends and seasonal patterns of gastroenteritis admissions</w:t>
      </w:r>
      <w:r>
        <w:br/>
        <w:t>5. To provide evidence-based recommendations for resource allocation and prevention strategies</w:t>
      </w:r>
    </w:p>
    <w:p w14:paraId="5F4500EA" w14:textId="77777777" w:rsidR="008B3F35" w:rsidRDefault="00000000">
      <w:pPr>
        <w:pStyle w:val="Heading2"/>
      </w:pPr>
      <w:r>
        <w:t>Literature Review (should not exceed 1000 words):</w:t>
      </w:r>
    </w:p>
    <w:p w14:paraId="7541031F" w14:textId="77777777" w:rsidR="008B3F35" w:rsidRDefault="00000000">
      <w:r>
        <w:t xml:space="preserve">Acute gastroenteritis and diarrheal diseases represent one of the most common causes of morbidity worldwide, particularly among children and in developing countries. According to the World Health Organization, diarrheal diseases account for approximately 1.7 million deaths annually, with the majority occurring in low- and middle-income countries.ADD encompasses a broad spectrum of conditions including infectious gastroenteritis, food poisoning, dysentery, and dehydration-related conditions. Studies have shown that ADD accounts for significant inpatient admissions globally, with higher burden in tropical regions due to climatic factors, poor sanitation, and limited access to healthcare.Research in Indian settings has demonstrated varying ADD burden across different regions and healthcare facilities. Studies from tertiary care centers have reported ADD as a major cause </w:t>
      </w:r>
      <w:r>
        <w:lastRenderedPageBreak/>
        <w:t>of hospitalization, particularly among vulnerable adult populations. However, many studies suffer from methodological limitations, including narrow case definitions and limited search strategies that fail to capture the full spectrum of diarrheal conditions.Advanced search methodologies using comprehensive term matching and pattern recognition have been shown to significantly improve case identification in administrative data analysis. Studies employing these techniques have reported substantially higher disease burden estimates compared to traditional approaches. The application of such methods to ADD research in Indian tertiary care settings remains limited.Understanding the true burden of ADD is essential for healthcare planning, resource allocation, and policy development. This study contributes to the existing literature by providing comprehensive epidemiological data on ADD in a South Indian tertiary care setting using advanced methodological approaches.</w:t>
      </w:r>
    </w:p>
    <w:p w14:paraId="5A21AE9A" w14:textId="77777777" w:rsidR="008B3F35" w:rsidRDefault="00000000">
      <w:pPr>
        <w:pStyle w:val="Heading2"/>
      </w:pPr>
      <w:r>
        <w:t>Materials &amp; Methods:</w:t>
      </w:r>
    </w:p>
    <w:p w14:paraId="59342AFA" w14:textId="77777777" w:rsidR="008B3F35" w:rsidRDefault="00000000">
      <w:r>
        <w:rPr>
          <w:b/>
        </w:rPr>
        <w:t xml:space="preserve">Study design: </w:t>
      </w:r>
      <w:r>
        <w:t>Retrospective observational study</w:t>
      </w:r>
      <w:r>
        <w:br/>
      </w:r>
      <w:r>
        <w:br/>
      </w:r>
      <w:r>
        <w:rPr>
          <w:b/>
        </w:rPr>
        <w:t xml:space="preserve">Duration of the study: </w:t>
      </w:r>
      <w:r>
        <w:t>August 1 to November 12, 2025 (4 months)</w:t>
      </w:r>
      <w:r>
        <w:br/>
      </w:r>
      <w:r>
        <w:br/>
      </w:r>
      <w:r>
        <w:rPr>
          <w:b/>
        </w:rPr>
        <w:t xml:space="preserve">Source of Data: </w:t>
      </w:r>
      <w:r>
        <w:t>Hospital Information System (HIS) database of SIMSRH</w:t>
      </w:r>
      <w:r>
        <w:br/>
      </w:r>
      <w:r>
        <w:br/>
      </w:r>
      <w:r>
        <w:rPr>
          <w:b/>
        </w:rPr>
        <w:t xml:space="preserve">Inclusion criteria: </w:t>
      </w:r>
      <w:r>
        <w:t>All IPD admissions with gastroenteritis/ADD diagnoses during study period</w:t>
      </w:r>
      <w:r>
        <w:br/>
      </w:r>
      <w:r>
        <w:br/>
      </w:r>
      <w:r>
        <w:rPr>
          <w:b/>
        </w:rPr>
        <w:t xml:space="preserve">Exclusion criteria: </w:t>
      </w:r>
      <w:r>
        <w:t>Non-gastroenteritis conditions, incomplete records</w:t>
      </w:r>
      <w:r>
        <w:br/>
      </w:r>
      <w:r>
        <w:br/>
      </w:r>
      <w:r>
        <w:rPr>
          <w:b/>
        </w:rPr>
        <w:t xml:space="preserve">Sampling method: </w:t>
      </w:r>
      <w:r>
        <w:t>Comprehensive search methodology with partial string matching</w:t>
      </w:r>
      <w:r>
        <w:br/>
      </w:r>
      <w:r>
        <w:br/>
      </w:r>
      <w:r>
        <w:rPr>
          <w:b/>
        </w:rPr>
        <w:t xml:space="preserve">Sample size calculation with reference: </w:t>
      </w:r>
      <w:r>
        <w:t>All eligible cases during study period (134 cases identified)</w:t>
      </w:r>
      <w:r>
        <w:br/>
      </w:r>
      <w:r>
        <w:br/>
      </w:r>
      <w:r>
        <w:rPr>
          <w:b/>
        </w:rPr>
        <w:t xml:space="preserve">Methodology (Describe your complete project stepwise): </w:t>
      </w:r>
      <w:r>
        <w:t>1. Data extraction from HIS database</w:t>
      </w:r>
      <w:r>
        <w:br/>
        <w:t>2. Advanced case identification using comprehensive search strategies</w:t>
      </w:r>
      <w:r>
        <w:br/>
        <w:t>3. Demographic and clinical data processing</w:t>
      </w:r>
      <w:r>
        <w:br/>
        <w:t>4. Statistical analysis including descriptive statistics and cross-tabulations</w:t>
      </w:r>
      <w:r>
        <w:br/>
        <w:t>5. Departmental and temporal trend analysis</w:t>
      </w:r>
      <w:r>
        <w:br/>
      </w:r>
      <w:r>
        <w:br/>
      </w:r>
      <w:r>
        <w:rPr>
          <w:b/>
        </w:rPr>
        <w:t xml:space="preserve">Plan of statistical analysis: </w:t>
      </w:r>
      <w:r>
        <w:t>Descriptive statistics (mean, median, frequencies), cross-tabulations, trend analysis using Python and pandas</w:t>
      </w:r>
    </w:p>
    <w:p w14:paraId="41619B47" w14:textId="77777777" w:rsidR="008B3F35" w:rsidRDefault="00000000">
      <w:r>
        <w:br w:type="page"/>
      </w:r>
    </w:p>
    <w:p w14:paraId="588EC031" w14:textId="77777777" w:rsidR="008B3F35" w:rsidRDefault="00000000">
      <w:pPr>
        <w:pStyle w:val="Heading1"/>
      </w:pPr>
      <w:r>
        <w:lastRenderedPageBreak/>
        <w:t>RESULTS</w:t>
      </w:r>
    </w:p>
    <w:p w14:paraId="777009FD" w14:textId="77777777" w:rsidR="008B3F35" w:rsidRDefault="00000000">
      <w:r>
        <w:t>Among 1,366 total IPD admissions during the study period, 134 cases (9.8%) were identified as gastroenteritis or acute diarrheal disease using comprehensive search methodologies. The mean age was 45.7 ± 21.6 years with a median of 47.0 years. Males comprised 54.5% of cases. The analysis revealed diverse gastroenteritis conditions including acute gastroenteritis, diarrhea with dehydration, food poisoning, dysentery, and cholera. Cases were primarily managed in General Medicine (85.1%) with mean length of stay of 3.2 days. This comprehensive approach revealed substantial under-recognition when using limited search terms.</w:t>
      </w:r>
    </w:p>
    <w:p w14:paraId="203C2839" w14:textId="77777777" w:rsidR="008B3F35" w:rsidRDefault="00000000">
      <w:r>
        <w:br w:type="page"/>
      </w:r>
    </w:p>
    <w:p w14:paraId="3EDFC92E" w14:textId="77777777" w:rsidR="008B3F35" w:rsidRDefault="00000000">
      <w:pPr>
        <w:pStyle w:val="Heading1"/>
      </w:pPr>
      <w:r>
        <w:lastRenderedPageBreak/>
        <w:t>ADDITIONAL RESEARCH PROJECTS INCLUDED IN SUBMISSION</w:t>
      </w:r>
    </w:p>
    <w:p w14:paraId="2A35C593" w14:textId="77777777" w:rsidR="008B3F35" w:rsidRDefault="00000000">
      <w:pPr>
        <w:pStyle w:val="Heading2"/>
      </w:pPr>
      <w:r>
        <w:t>Project 2: Acute Respiratory Infections (ARI) Analysis</w:t>
      </w:r>
    </w:p>
    <w:p w14:paraId="6BE96666" w14:textId="77777777" w:rsidR="008B3F35" w:rsidRDefault="00000000">
      <w:r>
        <w:t>A comprehensive analysis of respiratory infections at SIMSRH identified 436 cases (31.9% of admissions) with mean age 35.2 ± 24.1 years. The study revealed significant burden of ARI, ARTI, URTI, LRTI, pneumonia, bronchitis, and other respiratory conditions, with diverse clinical presentations requiring multi-departmental management. Primary departments included General Medicine, Respiratory Medicine, and Pediatrics.</w:t>
      </w:r>
    </w:p>
    <w:p w14:paraId="740A5AA0" w14:textId="77777777" w:rsidR="008B3F35" w:rsidRDefault="00000000">
      <w:pPr>
        <w:pStyle w:val="Heading2"/>
      </w:pPr>
      <w:r>
        <w:t>Project 3: Cardiovascular Diseases Analysis</w:t>
      </w:r>
    </w:p>
    <w:p w14:paraId="4C43AAD4" w14:textId="77777777" w:rsidR="008B3F35" w:rsidRDefault="00000000">
      <w:r>
        <w:t>Analysis of cardiovascular diseases identified 350 cases (25.6% of admissions) with mean age 58.4 ± 16.2 years. The study found significant burden of ischemic heart disease, hypertension, heart failure, and cerebrovascular diseases, with elderly patients (70+ years) comprising 32.9% of cases. Primary management occurred in General Medicine (68.3%) with specialized care in Cardiology and Neurology departments.</w:t>
      </w:r>
    </w:p>
    <w:p w14:paraId="5AFD66D9" w14:textId="77777777" w:rsidR="008B3F35" w:rsidRDefault="00000000">
      <w:r>
        <w:br w:type="page"/>
      </w:r>
    </w:p>
    <w:p w14:paraId="465F78E2" w14:textId="77777777" w:rsidR="008B3F35" w:rsidRDefault="00000000">
      <w:pPr>
        <w:pStyle w:val="Heading1"/>
      </w:pPr>
      <w:r>
        <w:lastRenderedPageBreak/>
        <w:t>DECLARATION (Please tick as applicable)</w:t>
      </w:r>
    </w:p>
    <w:p w14:paraId="57AD5F13" w14:textId="77777777" w:rsidR="008B3F35" w:rsidRDefault="00000000">
      <w:r>
        <w:t>☑ I/We certify that the information provided in this application is complete and correct.</w:t>
      </w:r>
      <w:r>
        <w:br/>
      </w:r>
      <w:r>
        <w:br/>
        <w:t>☑ I/We confirm that all investigators have approved the submitted version of the proposal/related documents.</w:t>
      </w:r>
      <w:r>
        <w:br/>
      </w:r>
      <w:r>
        <w:br/>
        <w:t>☑ I/We will comply with all policies and guidelines of the institute and affiliated/collaborating institutions where this study will be conducted.</w:t>
      </w:r>
      <w:r>
        <w:br/>
      </w:r>
      <w:r>
        <w:br/>
        <w:t>☑ I/We will ensure that personnel performing this study are qualified, appropriately trained, and will adhere to the provisions of the EC-approved protocol.</w:t>
      </w:r>
      <w:r>
        <w:br/>
      </w:r>
      <w:r>
        <w:br/>
        <w:t>☑ I/We confirm that we will maintain accurate and complete records of all aspects of the study.</w:t>
      </w:r>
      <w:r>
        <w:br/>
      </w:r>
      <w:r>
        <w:br/>
        <w:t>☑ I/We declare/confirm that all necessary government approvals will be obtained as per requirements wherever applicable.</w:t>
      </w:r>
      <w:r>
        <w:br/>
      </w:r>
      <w:r>
        <w:br/>
      </w:r>
    </w:p>
    <w:p w14:paraId="3125481A" w14:textId="77777777" w:rsidR="008B3F35" w:rsidRDefault="00000000">
      <w:pPr>
        <w:pStyle w:val="Heading2"/>
      </w:pPr>
      <w:r>
        <w:t>Checklist (following documents to be submitted)</w:t>
      </w:r>
    </w:p>
    <w:tbl>
      <w:tblPr>
        <w:tblStyle w:val="TableGrid"/>
        <w:tblW w:w="0" w:type="auto"/>
        <w:tblLook w:val="04A0" w:firstRow="1" w:lastRow="0" w:firstColumn="1" w:lastColumn="0" w:noHBand="0" w:noVBand="1"/>
      </w:tblPr>
      <w:tblGrid>
        <w:gridCol w:w="4320"/>
        <w:gridCol w:w="4320"/>
      </w:tblGrid>
      <w:tr w:rsidR="008B3F35" w14:paraId="39867A24" w14:textId="77777777">
        <w:tc>
          <w:tcPr>
            <w:tcW w:w="4320" w:type="dxa"/>
          </w:tcPr>
          <w:p w14:paraId="7E4BCC02" w14:textId="77777777" w:rsidR="008B3F35" w:rsidRDefault="00000000">
            <w:r>
              <w:t>1</w:t>
            </w:r>
          </w:p>
        </w:tc>
        <w:tc>
          <w:tcPr>
            <w:tcW w:w="4320" w:type="dxa"/>
          </w:tcPr>
          <w:p w14:paraId="3CDE5C44" w14:textId="77777777" w:rsidR="008B3F35" w:rsidRDefault="00000000">
            <w:r>
              <w:t>Cover letter</w:t>
            </w:r>
          </w:p>
        </w:tc>
      </w:tr>
      <w:tr w:rsidR="008B3F35" w14:paraId="594A2E1F" w14:textId="77777777">
        <w:tc>
          <w:tcPr>
            <w:tcW w:w="4320" w:type="dxa"/>
          </w:tcPr>
          <w:p w14:paraId="77087DF5" w14:textId="77777777" w:rsidR="008B3F35" w:rsidRDefault="00000000">
            <w:r>
              <w:t>2</w:t>
            </w:r>
          </w:p>
        </w:tc>
        <w:tc>
          <w:tcPr>
            <w:tcW w:w="4320" w:type="dxa"/>
          </w:tcPr>
          <w:p w14:paraId="1BD519C4" w14:textId="77777777" w:rsidR="008B3F35" w:rsidRDefault="00000000">
            <w:r>
              <w:t>Proforma/Questionnaire</w:t>
            </w:r>
          </w:p>
        </w:tc>
      </w:tr>
      <w:tr w:rsidR="008B3F35" w14:paraId="7BACE36F" w14:textId="77777777">
        <w:tc>
          <w:tcPr>
            <w:tcW w:w="4320" w:type="dxa"/>
          </w:tcPr>
          <w:p w14:paraId="0DD844C4" w14:textId="77777777" w:rsidR="008B3F35" w:rsidRDefault="00000000">
            <w:r>
              <w:t>3</w:t>
            </w:r>
          </w:p>
        </w:tc>
        <w:tc>
          <w:tcPr>
            <w:tcW w:w="4320" w:type="dxa"/>
          </w:tcPr>
          <w:p w14:paraId="3CD2BD17" w14:textId="77777777" w:rsidR="008B3F35" w:rsidRDefault="00000000">
            <w:r>
              <w:t>Informed Consent Form</w:t>
            </w:r>
          </w:p>
        </w:tc>
      </w:tr>
      <w:tr w:rsidR="008B3F35" w14:paraId="42AFB564" w14:textId="77777777">
        <w:tc>
          <w:tcPr>
            <w:tcW w:w="4320" w:type="dxa"/>
          </w:tcPr>
          <w:p w14:paraId="329E0F7D" w14:textId="77777777" w:rsidR="008B3F35" w:rsidRDefault="00000000">
            <w:r>
              <w:t>4</w:t>
            </w:r>
          </w:p>
        </w:tc>
        <w:tc>
          <w:tcPr>
            <w:tcW w:w="4320" w:type="dxa"/>
          </w:tcPr>
          <w:p w14:paraId="74C4F31E" w14:textId="77777777" w:rsidR="008B3F35" w:rsidRDefault="00000000">
            <w:r>
              <w:t>Participant Information Sheet</w:t>
            </w:r>
          </w:p>
        </w:tc>
      </w:tr>
      <w:tr w:rsidR="008B3F35" w14:paraId="16548CE5" w14:textId="77777777">
        <w:tc>
          <w:tcPr>
            <w:tcW w:w="4320" w:type="dxa"/>
          </w:tcPr>
          <w:p w14:paraId="69CEA1F4" w14:textId="77777777" w:rsidR="008B3F35" w:rsidRDefault="008B3F35"/>
        </w:tc>
        <w:tc>
          <w:tcPr>
            <w:tcW w:w="4320" w:type="dxa"/>
          </w:tcPr>
          <w:p w14:paraId="37280BAC" w14:textId="77777777" w:rsidR="008B3F35" w:rsidRDefault="00000000">
            <w:r>
              <w:t>Yes/no</w:t>
            </w:r>
          </w:p>
        </w:tc>
      </w:tr>
    </w:tbl>
    <w:p w14:paraId="44ADE4A3" w14:textId="77777777" w:rsidR="008B3F35" w:rsidRDefault="00000000">
      <w:r>
        <w:br/>
      </w:r>
      <w:r>
        <w:br/>
        <w:t>Signature of Principal Investigator: ___________________________</w:t>
      </w:r>
    </w:p>
    <w:p w14:paraId="5E292AF0" w14:textId="77777777" w:rsidR="008B3F35" w:rsidRDefault="00000000">
      <w:r>
        <w:t>Date: ___________________________</w:t>
      </w:r>
    </w:p>
    <w:p w14:paraId="6C611E57" w14:textId="77777777" w:rsidR="008B3F35" w:rsidRDefault="00000000">
      <w:r>
        <w:br/>
      </w:r>
      <w:r>
        <w:br/>
        <w:t>Signature of guide/mentor/Co investigator(s): ___________________________</w:t>
      </w:r>
    </w:p>
    <w:p w14:paraId="64D5D1AF" w14:textId="77777777" w:rsidR="008B3F35" w:rsidRDefault="00000000">
      <w:r>
        <w:t>Date: ___________________________</w:t>
      </w:r>
    </w:p>
    <w:p w14:paraId="79DA1DEF" w14:textId="77777777" w:rsidR="008B3F35" w:rsidRDefault="00000000">
      <w:r>
        <w:br/>
      </w:r>
      <w:r>
        <w:br/>
        <w:t>Signature of the Head of the Department: ___________________________</w:t>
      </w:r>
    </w:p>
    <w:p w14:paraId="3FBB413A" w14:textId="77777777" w:rsidR="008B3F35" w:rsidRDefault="00000000">
      <w:r>
        <w:t>Date: ___________________________</w:t>
      </w:r>
    </w:p>
    <w:p w14:paraId="0DC21B06" w14:textId="77777777" w:rsidR="008B3F35" w:rsidRDefault="00000000">
      <w:r>
        <w:lastRenderedPageBreak/>
        <w:br/>
      </w:r>
      <w:r>
        <w:br/>
        <w:t>Signature of the Principal: ___________________________</w:t>
      </w:r>
    </w:p>
    <w:p w14:paraId="6A937D8F" w14:textId="77777777" w:rsidR="008B3F35" w:rsidRDefault="00000000">
      <w:r>
        <w:t>Date: ___________________________</w:t>
      </w:r>
    </w:p>
    <w:sectPr w:rsidR="008B3F3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unga">
    <w:panose1 w:val="000004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0538713">
    <w:abstractNumId w:val="8"/>
  </w:num>
  <w:num w:numId="2" w16cid:durableId="104885778">
    <w:abstractNumId w:val="6"/>
  </w:num>
  <w:num w:numId="3" w16cid:durableId="636451911">
    <w:abstractNumId w:val="5"/>
  </w:num>
  <w:num w:numId="4" w16cid:durableId="624576817">
    <w:abstractNumId w:val="4"/>
  </w:num>
  <w:num w:numId="5" w16cid:durableId="1744908367">
    <w:abstractNumId w:val="7"/>
  </w:num>
  <w:num w:numId="6" w16cid:durableId="1985817813">
    <w:abstractNumId w:val="3"/>
  </w:num>
  <w:num w:numId="7" w16cid:durableId="1951474543">
    <w:abstractNumId w:val="2"/>
  </w:num>
  <w:num w:numId="8" w16cid:durableId="1805076760">
    <w:abstractNumId w:val="1"/>
  </w:num>
  <w:num w:numId="9" w16cid:durableId="471213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C6E"/>
    <w:rsid w:val="0015074B"/>
    <w:rsid w:val="0029639D"/>
    <w:rsid w:val="00326F90"/>
    <w:rsid w:val="008A275E"/>
    <w:rsid w:val="008B3F3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130FCE"/>
  <w14:defaultImageDpi w14:val="300"/>
  <w15:docId w15:val="{0532438C-53A1-4ADE-B2C4-F862F1AE1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1365</Words>
  <Characters>7785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Siddalingaiah H S</cp:lastModifiedBy>
  <cp:revision>2</cp:revision>
  <dcterms:created xsi:type="dcterms:W3CDTF">2013-12-23T23:15:00Z</dcterms:created>
  <dcterms:modified xsi:type="dcterms:W3CDTF">2025-12-24T07:16:00Z</dcterms:modified>
  <cp:category/>
</cp:coreProperties>
</file>